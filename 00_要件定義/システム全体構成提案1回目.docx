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05B4" w14:textId="1613410E" w:rsidR="0015555B" w:rsidRDefault="00DD13A1">
      <w:pPr>
        <w:pStyle w:val="1"/>
        <w:rPr>
          <w:lang w:eastAsia="ja-JP"/>
        </w:rPr>
      </w:pPr>
      <w:r>
        <w:rPr>
          <w:rFonts w:hint="eastAsia"/>
          <w:lang w:eastAsia="ja-JP"/>
        </w:rPr>
        <w:t>ポチ</w:t>
      </w:r>
      <w:r>
        <w:rPr>
          <w:rFonts w:hint="eastAsia"/>
          <w:lang w:eastAsia="ja-JP"/>
        </w:rPr>
        <w:t>Q</w:t>
      </w:r>
      <w:r w:rsidR="000F003F">
        <w:rPr>
          <w:rFonts w:hint="eastAsia"/>
          <w:lang w:eastAsia="ja-JP"/>
        </w:rPr>
        <w:t>（</w:t>
      </w:r>
      <w:r>
        <w:rPr>
          <w:lang w:eastAsia="ja-JP"/>
        </w:rPr>
        <w:t>社内問い合わせ管理システム</w:t>
      </w:r>
      <w:r w:rsidR="000F003F">
        <w:rPr>
          <w:rFonts w:hint="eastAsia"/>
          <w:lang w:eastAsia="ja-JP"/>
        </w:rPr>
        <w:t>）</w:t>
      </w:r>
      <w:r>
        <w:rPr>
          <w:lang w:eastAsia="ja-JP"/>
        </w:rPr>
        <w:t xml:space="preserve"> </w:t>
      </w:r>
      <w:r>
        <w:rPr>
          <w:lang w:eastAsia="ja-JP"/>
        </w:rPr>
        <w:t>要件定義書</w:t>
      </w:r>
      <w:r w:rsidR="00467A3F">
        <w:rPr>
          <w:rFonts w:hint="eastAsia"/>
          <w:lang w:eastAsia="ja-JP"/>
        </w:rPr>
        <w:t>：</w:t>
      </w:r>
      <w:r w:rsidR="00467A3F">
        <w:rPr>
          <w:rFonts w:hint="eastAsia"/>
          <w:lang w:eastAsia="ja-JP"/>
        </w:rPr>
        <w:t>1</w:t>
      </w:r>
      <w:r w:rsidR="00467A3F">
        <w:rPr>
          <w:rFonts w:hint="eastAsia"/>
          <w:lang w:eastAsia="ja-JP"/>
        </w:rPr>
        <w:t>回目</w:t>
      </w:r>
    </w:p>
    <w:p w14:paraId="23BCA894" w14:textId="77777777" w:rsidR="0015555B" w:rsidRDefault="00000000">
      <w:r>
        <w:t>提案日：</w:t>
      </w:r>
      <w:r>
        <w:t>2026</w:t>
      </w:r>
      <w:r>
        <w:t>年</w:t>
      </w:r>
      <w:r>
        <w:t>1</w:t>
      </w:r>
      <w:r>
        <w:t>月</w:t>
      </w:r>
      <w:r>
        <w:t>11</w:t>
      </w:r>
      <w:r>
        <w:t>日（日曜日）</w:t>
      </w:r>
    </w:p>
    <w:p w14:paraId="179BF59B" w14:textId="77777777" w:rsidR="0015555B" w:rsidRDefault="00000000">
      <w:pPr>
        <w:rPr>
          <w:lang w:eastAsia="ja-JP"/>
        </w:rPr>
      </w:pPr>
      <w:r>
        <w:rPr>
          <w:lang w:eastAsia="ja-JP"/>
        </w:rPr>
        <w:t>提案者：新倉</w:t>
      </w:r>
    </w:p>
    <w:p w14:paraId="552A0BDB" w14:textId="77777777" w:rsidR="0015555B" w:rsidRDefault="00000000">
      <w:pPr>
        <w:pStyle w:val="21"/>
        <w:rPr>
          <w:lang w:eastAsia="ja-JP"/>
        </w:rPr>
      </w:pPr>
      <w:r>
        <w:rPr>
          <w:lang w:eastAsia="ja-JP"/>
        </w:rPr>
        <w:t xml:space="preserve">① </w:t>
      </w:r>
      <w:r>
        <w:rPr>
          <w:lang w:eastAsia="ja-JP"/>
        </w:rPr>
        <w:t>全体像</w:t>
      </w:r>
    </w:p>
    <w:p w14:paraId="4915B483" w14:textId="77777777" w:rsidR="0015555B" w:rsidRDefault="00000000">
      <w:pPr>
        <w:rPr>
          <w:lang w:eastAsia="ja-JP"/>
        </w:rPr>
      </w:pPr>
      <w:r>
        <w:rPr>
          <w:lang w:eastAsia="ja-JP"/>
        </w:rPr>
        <w:t>社内問い合わせ管理システム（</w:t>
      </w:r>
      <w:r>
        <w:rPr>
          <w:lang w:eastAsia="ja-JP"/>
        </w:rPr>
        <w:t>Web</w:t>
      </w:r>
      <w:r>
        <w:rPr>
          <w:lang w:eastAsia="ja-JP"/>
        </w:rPr>
        <w:t>）</w:t>
      </w:r>
    </w:p>
    <w:p w14:paraId="60BAEB44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社員が問い合わせを登録</w:t>
      </w:r>
    </w:p>
    <w:p w14:paraId="7DE07C32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担当者が対応状況を更新</w:t>
      </w:r>
    </w:p>
    <w:p w14:paraId="28098AF8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対応履歴をコメントで残す</w:t>
      </w:r>
    </w:p>
    <w:p w14:paraId="112508DD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条件検索・</w:t>
      </w:r>
      <w:r>
        <w:rPr>
          <w:lang w:eastAsia="ja-JP"/>
        </w:rPr>
        <w:t>CSV</w:t>
      </w:r>
      <w:r>
        <w:rPr>
          <w:lang w:eastAsia="ja-JP"/>
        </w:rPr>
        <w:t>出力ができる</w:t>
      </w:r>
    </w:p>
    <w:p w14:paraId="54D1C5AC" w14:textId="77777777" w:rsidR="0015555B" w:rsidRDefault="00000000">
      <w:pPr>
        <w:pStyle w:val="21"/>
        <w:rPr>
          <w:lang w:eastAsia="ja-JP"/>
        </w:rPr>
      </w:pPr>
      <w:r>
        <w:rPr>
          <w:lang w:eastAsia="ja-JP"/>
        </w:rPr>
        <w:t xml:space="preserve">② </w:t>
      </w:r>
      <w:r>
        <w:rPr>
          <w:lang w:eastAsia="ja-JP"/>
        </w:rPr>
        <w:t>画面一覧</w:t>
      </w:r>
    </w:p>
    <w:p w14:paraId="0E994AF4" w14:textId="77777777" w:rsidR="0015555B" w:rsidRDefault="00000000">
      <w:pPr>
        <w:pStyle w:val="3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ログイン画面</w:t>
      </w:r>
    </w:p>
    <w:p w14:paraId="29DD2299" w14:textId="0456C079" w:rsidR="0015555B" w:rsidRDefault="00000000">
      <w:pPr>
        <w:pStyle w:val="a0"/>
      </w:pPr>
      <w:proofErr w:type="spellStart"/>
      <w:r>
        <w:t>ID</w:t>
      </w:r>
      <w:r w:rsidR="001871BB">
        <w:rPr>
          <w:rFonts w:hint="eastAsia"/>
          <w:lang w:eastAsia="ja-JP"/>
        </w:rPr>
        <w:t>n</w:t>
      </w:r>
      <w:proofErr w:type="spellEnd"/>
    </w:p>
    <w:p w14:paraId="238504A7" w14:textId="77777777" w:rsidR="0015555B" w:rsidRDefault="00000000">
      <w:pPr>
        <w:pStyle w:val="a0"/>
      </w:pPr>
      <w:r>
        <w:t>パスワード</w:t>
      </w:r>
    </w:p>
    <w:p w14:paraId="41102F91" w14:textId="77777777" w:rsidR="0015555B" w:rsidRDefault="00000000">
      <w:pPr>
        <w:pStyle w:val="a0"/>
      </w:pPr>
      <w:r>
        <w:t>新規登録</w:t>
      </w:r>
    </w:p>
    <w:p w14:paraId="24FDB0A8" w14:textId="77777777" w:rsidR="0015555B" w:rsidRDefault="00000000">
      <w:pPr>
        <w:pStyle w:val="3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問い合わせ一覧画面（メイン）</w:t>
      </w:r>
    </w:p>
    <w:p w14:paraId="336EF4D9" w14:textId="77777777" w:rsidR="0015555B" w:rsidRDefault="00000000">
      <w:r>
        <w:t>【表示項目】</w:t>
      </w:r>
    </w:p>
    <w:p w14:paraId="42B3FE2D" w14:textId="77777777" w:rsidR="0015555B" w:rsidRDefault="00000000">
      <w:pPr>
        <w:pStyle w:val="a0"/>
      </w:pPr>
      <w:r>
        <w:t>問い合わせ</w:t>
      </w:r>
      <w:r>
        <w:t>ID</w:t>
      </w:r>
    </w:p>
    <w:p w14:paraId="0E2AD9EB" w14:textId="77777777" w:rsidR="0015555B" w:rsidRDefault="00000000">
      <w:pPr>
        <w:pStyle w:val="a0"/>
      </w:pPr>
      <w:r>
        <w:t>種別（障害／質問／依頼）</w:t>
      </w:r>
    </w:p>
    <w:p w14:paraId="1CF6D07C" w14:textId="77777777" w:rsidR="0015555B" w:rsidRDefault="00000000">
      <w:pPr>
        <w:pStyle w:val="a0"/>
      </w:pPr>
      <w:r>
        <w:t>優先度（高／中／低）</w:t>
      </w:r>
    </w:p>
    <w:p w14:paraId="43A8DCCB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ステータス（未対応／対応中／完了）</w:t>
      </w:r>
    </w:p>
    <w:p w14:paraId="402B36FB" w14:textId="77777777" w:rsidR="0015555B" w:rsidRDefault="00000000">
      <w:pPr>
        <w:pStyle w:val="a0"/>
      </w:pPr>
      <w:r>
        <w:t>登録日</w:t>
      </w:r>
    </w:p>
    <w:p w14:paraId="54E90FDA" w14:textId="77777777" w:rsidR="0015555B" w:rsidRDefault="00000000">
      <w:pPr>
        <w:pStyle w:val="a0"/>
      </w:pPr>
      <w:r>
        <w:t>更新日</w:t>
      </w:r>
    </w:p>
    <w:p w14:paraId="0C1201C7" w14:textId="77777777" w:rsidR="0015555B" w:rsidRDefault="00000000">
      <w:r>
        <w:t>【機能】</w:t>
      </w:r>
    </w:p>
    <w:p w14:paraId="29DAF221" w14:textId="77777777" w:rsidR="0015555B" w:rsidRDefault="00000000">
      <w:pPr>
        <w:pStyle w:val="a0"/>
      </w:pPr>
      <w:r>
        <w:t>種別で検索</w:t>
      </w:r>
    </w:p>
    <w:p w14:paraId="4F87B6BA" w14:textId="77777777" w:rsidR="0015555B" w:rsidRDefault="00000000">
      <w:pPr>
        <w:pStyle w:val="a0"/>
      </w:pPr>
      <w:r>
        <w:t>ステータスで検索</w:t>
      </w:r>
    </w:p>
    <w:p w14:paraId="2479D623" w14:textId="77777777" w:rsidR="0015555B" w:rsidRDefault="00000000">
      <w:pPr>
        <w:pStyle w:val="a0"/>
      </w:pPr>
      <w:r>
        <w:t>日付範囲検索</w:t>
      </w:r>
    </w:p>
    <w:p w14:paraId="7118CB03" w14:textId="77777777" w:rsidR="0015555B" w:rsidRDefault="00000000">
      <w:pPr>
        <w:pStyle w:val="a0"/>
      </w:pPr>
      <w:r>
        <w:t>CSV</w:t>
      </w:r>
      <w:r>
        <w:t>エクスポート</w:t>
      </w:r>
    </w:p>
    <w:p w14:paraId="5F312B2C" w14:textId="77777777" w:rsidR="0015555B" w:rsidRDefault="00000000">
      <w:pPr>
        <w:pStyle w:val="a0"/>
      </w:pPr>
      <w:r>
        <w:t>詳細画面へ遷移</w:t>
      </w:r>
    </w:p>
    <w:p w14:paraId="7F69AADB" w14:textId="77777777" w:rsidR="000F003F" w:rsidRDefault="000F003F" w:rsidP="000F003F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2795D0E3" w14:textId="77777777" w:rsidR="000F003F" w:rsidRDefault="000F003F" w:rsidP="000F003F">
      <w:pPr>
        <w:pStyle w:val="a0"/>
        <w:numPr>
          <w:ilvl w:val="0"/>
          <w:numId w:val="0"/>
        </w:numPr>
        <w:ind w:left="360" w:hanging="360"/>
      </w:pPr>
    </w:p>
    <w:p w14:paraId="7C522533" w14:textId="77777777" w:rsidR="0015555B" w:rsidRDefault="00000000">
      <w:pPr>
        <w:pStyle w:val="31"/>
      </w:pPr>
      <w:r>
        <w:lastRenderedPageBreak/>
        <w:t xml:space="preserve">3. </w:t>
      </w:r>
      <w:r>
        <w:t>問い合わせ登録画面</w:t>
      </w:r>
    </w:p>
    <w:p w14:paraId="766A1D25" w14:textId="77777777" w:rsidR="0015555B" w:rsidRDefault="00000000">
      <w:r>
        <w:t>【入力項目】</w:t>
      </w:r>
    </w:p>
    <w:p w14:paraId="5FED0BF3" w14:textId="77777777" w:rsidR="0015555B" w:rsidRDefault="00000000">
      <w:pPr>
        <w:pStyle w:val="a0"/>
      </w:pPr>
      <w:r>
        <w:t>問い合わせ種別（</w:t>
      </w:r>
      <w:r>
        <w:t>select</w:t>
      </w:r>
      <w:r>
        <w:t>）</w:t>
      </w:r>
    </w:p>
    <w:p w14:paraId="23F05EB1" w14:textId="77777777" w:rsidR="0015555B" w:rsidRDefault="00000000">
      <w:pPr>
        <w:pStyle w:val="a0"/>
      </w:pPr>
      <w:r>
        <w:t>優先度（</w:t>
      </w:r>
      <w:r>
        <w:t>select</w:t>
      </w:r>
      <w:r>
        <w:t>）</w:t>
      </w:r>
    </w:p>
    <w:p w14:paraId="576D77FA" w14:textId="77777777" w:rsidR="0015555B" w:rsidRDefault="00000000">
      <w:pPr>
        <w:pStyle w:val="a0"/>
      </w:pPr>
      <w:r>
        <w:t>内容（</w:t>
      </w:r>
      <w:r>
        <w:t>textarea</w:t>
      </w:r>
      <w:r>
        <w:t>）</w:t>
      </w:r>
    </w:p>
    <w:p w14:paraId="1DA09D32" w14:textId="77777777" w:rsidR="0015555B" w:rsidRDefault="00000000">
      <w:r>
        <w:t>【処理】</w:t>
      </w:r>
    </w:p>
    <w:p w14:paraId="35BB45CE" w14:textId="77777777" w:rsidR="0015555B" w:rsidRDefault="00000000">
      <w:pPr>
        <w:pStyle w:val="a0"/>
      </w:pPr>
      <w:r>
        <w:t>入力チェック</w:t>
      </w:r>
    </w:p>
    <w:p w14:paraId="6C71C3FA" w14:textId="77777777" w:rsidR="0015555B" w:rsidRDefault="00000000">
      <w:pPr>
        <w:pStyle w:val="a0"/>
      </w:pPr>
      <w:r>
        <w:t>登録後、一覧へ戻る</w:t>
      </w:r>
    </w:p>
    <w:p w14:paraId="63784D59" w14:textId="77777777" w:rsidR="0015555B" w:rsidRDefault="00000000">
      <w:pPr>
        <w:pStyle w:val="31"/>
      </w:pPr>
      <w:r>
        <w:t xml:space="preserve">4. </w:t>
      </w:r>
      <w:r>
        <w:t>問い合わせ詳細画面</w:t>
      </w:r>
    </w:p>
    <w:p w14:paraId="193C2F2B" w14:textId="77777777" w:rsidR="0015555B" w:rsidRDefault="00000000">
      <w:r>
        <w:t>【表示】</w:t>
      </w:r>
    </w:p>
    <w:p w14:paraId="34EA4450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問い合わせ情報（種別／内容／優先度／ステータス）</w:t>
      </w:r>
    </w:p>
    <w:p w14:paraId="1A4B73AD" w14:textId="77777777" w:rsidR="0015555B" w:rsidRDefault="00000000">
      <w:pPr>
        <w:pStyle w:val="a0"/>
        <w:rPr>
          <w:lang w:eastAsia="ja-JP"/>
        </w:rPr>
      </w:pPr>
      <w:r>
        <w:rPr>
          <w:lang w:eastAsia="ja-JP"/>
        </w:rPr>
        <w:t>対応履歴（コメント一覧）</w:t>
      </w:r>
    </w:p>
    <w:p w14:paraId="5BA179AE" w14:textId="77777777" w:rsidR="0015555B" w:rsidRDefault="00000000">
      <w:r>
        <w:t>【操作】</w:t>
      </w:r>
    </w:p>
    <w:p w14:paraId="5CC5ED23" w14:textId="77777777" w:rsidR="0015555B" w:rsidRDefault="00000000">
      <w:pPr>
        <w:pStyle w:val="a0"/>
      </w:pPr>
      <w:r>
        <w:t>ステータス変更</w:t>
      </w:r>
    </w:p>
    <w:p w14:paraId="30274B41" w14:textId="77777777" w:rsidR="0015555B" w:rsidRDefault="00000000">
      <w:pPr>
        <w:pStyle w:val="a0"/>
      </w:pPr>
      <w:r>
        <w:t>コメント追加</w:t>
      </w:r>
    </w:p>
    <w:sectPr w:rsidR="001555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76125">
    <w:abstractNumId w:val="8"/>
  </w:num>
  <w:num w:numId="2" w16cid:durableId="336885254">
    <w:abstractNumId w:val="6"/>
  </w:num>
  <w:num w:numId="3" w16cid:durableId="175001934">
    <w:abstractNumId w:val="5"/>
  </w:num>
  <w:num w:numId="4" w16cid:durableId="1011182130">
    <w:abstractNumId w:val="4"/>
  </w:num>
  <w:num w:numId="5" w16cid:durableId="1486046814">
    <w:abstractNumId w:val="7"/>
  </w:num>
  <w:num w:numId="6" w16cid:durableId="1905338926">
    <w:abstractNumId w:val="3"/>
  </w:num>
  <w:num w:numId="7" w16cid:durableId="1645233166">
    <w:abstractNumId w:val="2"/>
  </w:num>
  <w:num w:numId="8" w16cid:durableId="2105028949">
    <w:abstractNumId w:val="1"/>
  </w:num>
  <w:num w:numId="9" w16cid:durableId="110522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3F"/>
    <w:rsid w:val="00111666"/>
    <w:rsid w:val="0015074B"/>
    <w:rsid w:val="0015555B"/>
    <w:rsid w:val="001871BB"/>
    <w:rsid w:val="0029639D"/>
    <w:rsid w:val="00326F90"/>
    <w:rsid w:val="00424D1F"/>
    <w:rsid w:val="00467A3F"/>
    <w:rsid w:val="006748ED"/>
    <w:rsid w:val="006E7D32"/>
    <w:rsid w:val="00AA1D8D"/>
    <w:rsid w:val="00B47730"/>
    <w:rsid w:val="00C70FE4"/>
    <w:rsid w:val="00CB0664"/>
    <w:rsid w:val="00DD1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847531"/>
  <w14:defaultImageDpi w14:val="300"/>
  <w15:docId w15:val="{814CF16A-94FD-40C9-B068-AF7E6F6C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TOPHILLS 新倉</cp:lastModifiedBy>
  <cp:revision>7</cp:revision>
  <dcterms:created xsi:type="dcterms:W3CDTF">2013-12-23T23:15:00Z</dcterms:created>
  <dcterms:modified xsi:type="dcterms:W3CDTF">2026-01-11T12:24:00Z</dcterms:modified>
  <cp:category/>
</cp:coreProperties>
</file>